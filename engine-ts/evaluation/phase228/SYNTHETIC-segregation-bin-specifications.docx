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NOT A REAL PRODUCT</w:t>
      </w:r>
    </w:p>
    <w:p>
      <w:r>
        <w:t>Model: BIN-40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capacity</w:t>
            </w:r>
          </w:p>
        </w:tc>
        <w:tc>
          <w:tcPr>
            <w:tcW w:type="dxa" w:w="4320"/>
          </w:tcPr>
          <w:p>
            <w:r>
              <w:t>40 L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64 cm</w:t>
            </w:r>
          </w:p>
        </w:tc>
      </w:tr>
      <w:tr>
        <w:tc>
          <w:tcPr>
            <w:tcW w:type="dxa" w:w="4320"/>
          </w:tcPr>
          <w:p>
            <w:r>
              <w:t>Compartment capacity</w:t>
            </w:r>
          </w:p>
        </w:tc>
        <w:tc>
          <w:tcPr>
            <w:tcW w:type="dxa" w:w="4320"/>
          </w:tcPr>
          <w:p>
            <w:r>
              <w:t>18 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