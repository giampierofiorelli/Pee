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Model: BIN-40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Total capacity 40 L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64 cm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